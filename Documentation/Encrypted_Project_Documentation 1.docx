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308D" w14:textId="77777777" w:rsidR="00A74E7B" w:rsidRDefault="00000000">
      <w:pPr>
        <w:jc w:val="center"/>
      </w:pPr>
      <w:r>
        <w:rPr>
          <w:b/>
          <w:sz w:val="48"/>
        </w:rPr>
        <w:t>Encrypted</w:t>
      </w:r>
      <w:r>
        <w:rPr>
          <w:b/>
          <w:sz w:val="48"/>
        </w:rPr>
        <w:br/>
        <w:t>Project Documentation</w:t>
      </w:r>
    </w:p>
    <w:p w14:paraId="672A6659" w14:textId="77777777" w:rsidR="00A74E7B" w:rsidRDefault="00A74E7B"/>
    <w:p w14:paraId="22E0FC93" w14:textId="77777777" w:rsidR="00A74E7B" w:rsidRDefault="00000000">
      <w:pPr>
        <w:pStyle w:val="Heading1"/>
      </w:pPr>
      <w:r>
        <w:t>Table of Contents</w:t>
      </w:r>
    </w:p>
    <w:p w14:paraId="77DE9A96" w14:textId="77777777" w:rsidR="00A74E7B" w:rsidRDefault="00000000">
      <w:r>
        <w:t>1. Our Team</w:t>
      </w:r>
      <w:r>
        <w:br/>
        <w:t>2. Project Description</w:t>
      </w:r>
      <w:r>
        <w:br/>
        <w:t xml:space="preserve">   - Information</w:t>
      </w:r>
      <w:r>
        <w:br/>
        <w:t xml:space="preserve">   - Team Work</w:t>
      </w:r>
      <w:r>
        <w:br/>
        <w:t>3. Technologies Used</w:t>
      </w:r>
      <w:r>
        <w:br/>
        <w:t>Conclusion</w:t>
      </w:r>
    </w:p>
    <w:p w14:paraId="0DE1312D" w14:textId="77777777" w:rsidR="00A74E7B" w:rsidRDefault="00000000">
      <w:pPr>
        <w:pStyle w:val="Heading1"/>
      </w:pPr>
      <w:r>
        <w:t>1. Our Team</w:t>
      </w:r>
    </w:p>
    <w:p w14:paraId="5276DE6E" w14:textId="77777777" w:rsidR="00A74E7B" w:rsidRDefault="00000000">
      <w:r>
        <w:rPr>
          <w:b/>
        </w:rPr>
        <w:t>Iliyan Iliev</w:t>
      </w:r>
      <w:r>
        <w:rPr>
          <w:b/>
        </w:rPr>
        <w:br/>
      </w:r>
      <w:r>
        <w:t>Class: 9V</w:t>
      </w:r>
      <w:r>
        <w:br/>
        <w:t>Role: Scrum Trainer</w:t>
      </w:r>
    </w:p>
    <w:p w14:paraId="0EFD836B" w14:textId="77777777" w:rsidR="00A74E7B" w:rsidRDefault="00000000">
      <w:r>
        <w:rPr>
          <w:b/>
        </w:rPr>
        <w:t>Maksim Iliev</w:t>
      </w:r>
      <w:r>
        <w:rPr>
          <w:b/>
        </w:rPr>
        <w:br/>
      </w:r>
      <w:r>
        <w:t>Class: 9V</w:t>
      </w:r>
      <w:r>
        <w:br/>
        <w:t>Role: Front-end Developer</w:t>
      </w:r>
    </w:p>
    <w:p w14:paraId="2EE06642" w14:textId="3E93BD14" w:rsidR="00A74E7B" w:rsidRDefault="597696B5">
      <w:r w:rsidRPr="597696B5">
        <w:rPr>
          <w:b/>
          <w:bCs/>
        </w:rPr>
        <w:t>Dimitar Yanakiev</w:t>
      </w:r>
      <w:r w:rsidR="00000000">
        <w:br/>
      </w:r>
      <w:r>
        <w:t>Class: 9V</w:t>
      </w:r>
      <w:r w:rsidR="00000000">
        <w:br/>
      </w:r>
      <w:r>
        <w:t>Role: Back-end Developer</w:t>
      </w:r>
    </w:p>
    <w:p w14:paraId="74293AA9" w14:textId="77777777" w:rsidR="00A74E7B" w:rsidRDefault="00000000">
      <w:pPr>
        <w:pStyle w:val="Heading1"/>
      </w:pPr>
      <w:r>
        <w:t>2. Project Description</w:t>
      </w:r>
    </w:p>
    <w:p w14:paraId="2EE2469B" w14:textId="77777777" w:rsidR="00A74E7B" w:rsidRDefault="00000000">
      <w:pPr>
        <w:pStyle w:val="Heading2"/>
      </w:pPr>
      <w:r>
        <w:t>2.1 Information</w:t>
      </w:r>
    </w:p>
    <w:p w14:paraId="74D7E14D" w14:textId="59AAEE44" w:rsidR="00A74E7B" w:rsidRDefault="00000000">
      <w:r>
        <w:t xml:space="preserve">The project </w:t>
      </w:r>
      <w:r w:rsidR="00CB134F">
        <w:t>from team Encrypted is a</w:t>
      </w:r>
      <w:r w:rsidR="003E3241">
        <w:t>n</w:t>
      </w:r>
      <w:r w:rsidR="00CB134F">
        <w:t xml:space="preserve"> user-friendly “Maze Solver”. The app generates mazes randomly in all sorts of sizes offering a wide variety of choice and usage. If the maze appears “solvable” the program finds the easiest way through it. If not, it will say it’s “unsolvable”.</w:t>
      </w:r>
      <w:r>
        <w:br/>
      </w:r>
      <w:r>
        <w:br/>
        <w:t>The main goals of the project are:</w:t>
      </w:r>
      <w:r>
        <w:br/>
        <w:t xml:space="preserve">- </w:t>
      </w:r>
      <w:r w:rsidR="00CB134F">
        <w:t>Make a simple and fun program showing basic JS skills.                                                                                           –</w:t>
      </w:r>
      <w:r>
        <w:t xml:space="preserve"> </w:t>
      </w:r>
      <w:r w:rsidR="00CB134F">
        <w:t>Practicing teamwork simulating real-life</w:t>
      </w:r>
      <w:r w:rsidR="003E3241">
        <w:t xml:space="preserve"> </w:t>
      </w:r>
      <w:r w:rsidR="003E3241" w:rsidRPr="003E3241">
        <w:t>environment</w:t>
      </w:r>
      <w:r w:rsidR="00CB134F">
        <w:t>.</w:t>
      </w:r>
      <w:r>
        <w:br/>
        <w:t>- Provide an interactive user experience</w:t>
      </w:r>
      <w:r w:rsidR="003E3241">
        <w:t>.</w:t>
      </w:r>
    </w:p>
    <w:p w14:paraId="5FCD34A4" w14:textId="65D04EE7" w:rsidR="00A74E7B" w:rsidRDefault="597696B5">
      <w:pPr>
        <w:pStyle w:val="Heading2"/>
      </w:pPr>
      <w:r>
        <w:lastRenderedPageBreak/>
        <w:t>2.2 Teamwork</w:t>
      </w:r>
    </w:p>
    <w:p w14:paraId="0F63E442" w14:textId="6A11F057" w:rsidR="00A74E7B" w:rsidRDefault="00000000">
      <w:r>
        <w:t>The team collaborated using modern tools:</w:t>
      </w:r>
      <w:r>
        <w:br/>
        <w:t>- GitHub for version control and collaboration</w:t>
      </w:r>
      <w:r>
        <w:br/>
        <w:t>- Microsoft Teams for communication and coordination</w:t>
      </w:r>
      <w:r>
        <w:br/>
        <w:t>This ensured efficient teamwork and organization.</w:t>
      </w:r>
    </w:p>
    <w:p w14:paraId="435AE2FF" w14:textId="77777777" w:rsidR="00A74E7B" w:rsidRDefault="00000000">
      <w:pPr>
        <w:pStyle w:val="Heading1"/>
      </w:pPr>
      <w:r>
        <w:t>3. Technologies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74E7B" w14:paraId="15238444" w14:textId="77777777" w:rsidTr="009B0BF3">
        <w:tc>
          <w:tcPr>
            <w:tcW w:w="4320" w:type="dxa"/>
          </w:tcPr>
          <w:p w14:paraId="56EC3E7D" w14:textId="77777777" w:rsidR="00A74E7B" w:rsidRDefault="00000000">
            <w:r>
              <w:t>Technology</w:t>
            </w:r>
          </w:p>
        </w:tc>
        <w:tc>
          <w:tcPr>
            <w:tcW w:w="4320" w:type="dxa"/>
          </w:tcPr>
          <w:p w14:paraId="39EC13BE" w14:textId="77777777" w:rsidR="00A74E7B" w:rsidRDefault="00000000">
            <w:r>
              <w:t>Purpose</w:t>
            </w:r>
          </w:p>
        </w:tc>
      </w:tr>
      <w:tr w:rsidR="00A74E7B" w14:paraId="2488929D" w14:textId="77777777" w:rsidTr="009B0BF3">
        <w:tc>
          <w:tcPr>
            <w:tcW w:w="4320" w:type="dxa"/>
          </w:tcPr>
          <w:p w14:paraId="4F8E3FF2" w14:textId="77777777" w:rsidR="00A74E7B" w:rsidRDefault="00000000">
            <w:r>
              <w:t>Microsoft Teams</w:t>
            </w:r>
          </w:p>
        </w:tc>
        <w:tc>
          <w:tcPr>
            <w:tcW w:w="4320" w:type="dxa"/>
          </w:tcPr>
          <w:p w14:paraId="3CACDAF6" w14:textId="77777777" w:rsidR="00A74E7B" w:rsidRDefault="00000000">
            <w:r>
              <w:t>Communication</w:t>
            </w:r>
          </w:p>
        </w:tc>
      </w:tr>
      <w:tr w:rsidR="00A74E7B" w14:paraId="0CE01BA2" w14:textId="77777777" w:rsidTr="009B0BF3">
        <w:tc>
          <w:tcPr>
            <w:tcW w:w="4320" w:type="dxa"/>
          </w:tcPr>
          <w:p w14:paraId="4D2269D4" w14:textId="77777777" w:rsidR="00A74E7B" w:rsidRDefault="00000000">
            <w:r>
              <w:t>PowerPoint</w:t>
            </w:r>
          </w:p>
        </w:tc>
        <w:tc>
          <w:tcPr>
            <w:tcW w:w="4320" w:type="dxa"/>
          </w:tcPr>
          <w:p w14:paraId="461529D1" w14:textId="77777777" w:rsidR="00A74E7B" w:rsidRDefault="00000000">
            <w:r>
              <w:t>Presentation</w:t>
            </w:r>
          </w:p>
        </w:tc>
      </w:tr>
      <w:tr w:rsidR="00A74E7B" w14:paraId="722B7828" w14:textId="77777777" w:rsidTr="009B0BF3">
        <w:tc>
          <w:tcPr>
            <w:tcW w:w="4320" w:type="dxa"/>
          </w:tcPr>
          <w:p w14:paraId="667DDC65" w14:textId="77777777" w:rsidR="00A74E7B" w:rsidRDefault="00000000">
            <w:r>
              <w:t>Microsoft Word</w:t>
            </w:r>
          </w:p>
        </w:tc>
        <w:tc>
          <w:tcPr>
            <w:tcW w:w="4320" w:type="dxa"/>
          </w:tcPr>
          <w:p w14:paraId="3829360E" w14:textId="77777777" w:rsidR="00A74E7B" w:rsidRDefault="00000000">
            <w:r>
              <w:t>Documentation</w:t>
            </w:r>
          </w:p>
        </w:tc>
      </w:tr>
      <w:tr w:rsidR="00A74E7B" w14:paraId="65A17AF8" w14:textId="77777777" w:rsidTr="009B0BF3">
        <w:tc>
          <w:tcPr>
            <w:tcW w:w="4320" w:type="dxa"/>
          </w:tcPr>
          <w:p w14:paraId="7D76568E" w14:textId="77777777" w:rsidR="00A74E7B" w:rsidRDefault="00000000">
            <w:r>
              <w:t>Visual Studio</w:t>
            </w:r>
          </w:p>
        </w:tc>
        <w:tc>
          <w:tcPr>
            <w:tcW w:w="4320" w:type="dxa"/>
          </w:tcPr>
          <w:p w14:paraId="774E88EC" w14:textId="77777777" w:rsidR="00A74E7B" w:rsidRDefault="00000000">
            <w:r>
              <w:t>Development (IDE)</w:t>
            </w:r>
          </w:p>
        </w:tc>
      </w:tr>
      <w:tr w:rsidR="00A74E7B" w14:paraId="2AAADD4E" w14:textId="77777777" w:rsidTr="009B0BF3">
        <w:tc>
          <w:tcPr>
            <w:tcW w:w="4320" w:type="dxa"/>
          </w:tcPr>
          <w:p w14:paraId="23A9856E" w14:textId="77777777" w:rsidR="00A74E7B" w:rsidRDefault="00000000">
            <w:r>
              <w:t>GitHub</w:t>
            </w:r>
          </w:p>
        </w:tc>
        <w:tc>
          <w:tcPr>
            <w:tcW w:w="4320" w:type="dxa"/>
          </w:tcPr>
          <w:p w14:paraId="728D14F2" w14:textId="77777777" w:rsidR="00A74E7B" w:rsidRDefault="00000000">
            <w:r>
              <w:t>Collaboration</w:t>
            </w:r>
          </w:p>
        </w:tc>
      </w:tr>
    </w:tbl>
    <w:p w14:paraId="2B2A7A39" w14:textId="77777777" w:rsidR="00A74E7B" w:rsidRDefault="00000000">
      <w:pPr>
        <w:pStyle w:val="Heading1"/>
      </w:pPr>
      <w:r>
        <w:t>Conclusion</w:t>
      </w:r>
    </w:p>
    <w:p w14:paraId="58741C12" w14:textId="34DBCEE0" w:rsidR="00A74E7B" w:rsidRDefault="00000000">
      <w:r>
        <w:t xml:space="preserve">The Encrypted project demonstrates how basic </w:t>
      </w:r>
      <w:r w:rsidR="003E3241">
        <w:t xml:space="preserve">programming work </w:t>
      </w:r>
      <w:r>
        <w:t>in a simple and understandable way. It helped the team gain experience in teamwork, problem-solving, and using professional development tools.</w:t>
      </w:r>
    </w:p>
    <w:sectPr w:rsidR="00A74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628140">
    <w:abstractNumId w:val="8"/>
  </w:num>
  <w:num w:numId="2" w16cid:durableId="143091214">
    <w:abstractNumId w:val="6"/>
  </w:num>
  <w:num w:numId="3" w16cid:durableId="268242039">
    <w:abstractNumId w:val="5"/>
  </w:num>
  <w:num w:numId="4" w16cid:durableId="304745946">
    <w:abstractNumId w:val="4"/>
  </w:num>
  <w:num w:numId="5" w16cid:durableId="1135878310">
    <w:abstractNumId w:val="7"/>
  </w:num>
  <w:num w:numId="6" w16cid:durableId="741635175">
    <w:abstractNumId w:val="3"/>
  </w:num>
  <w:num w:numId="7" w16cid:durableId="590504432">
    <w:abstractNumId w:val="2"/>
  </w:num>
  <w:num w:numId="8" w16cid:durableId="1560047038">
    <w:abstractNumId w:val="1"/>
  </w:num>
  <w:num w:numId="9" w16cid:durableId="38236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241"/>
    <w:rsid w:val="00707F96"/>
    <w:rsid w:val="009B0BF3"/>
    <w:rsid w:val="00A74E7B"/>
    <w:rsid w:val="00AA1D8D"/>
    <w:rsid w:val="00B47730"/>
    <w:rsid w:val="00BB558A"/>
    <w:rsid w:val="00CB0664"/>
    <w:rsid w:val="00CB134F"/>
    <w:rsid w:val="00F85AD2"/>
    <w:rsid w:val="00FC693F"/>
    <w:rsid w:val="59769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1DF91C-E7D8-4653-9EF6-41BFEE55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Илиянов Илиев</cp:lastModifiedBy>
  <cp:revision>6</cp:revision>
  <dcterms:created xsi:type="dcterms:W3CDTF">2013-12-23T23:15:00Z</dcterms:created>
  <dcterms:modified xsi:type="dcterms:W3CDTF">2026-04-04T15:45:00Z</dcterms:modified>
  <cp:category/>
</cp:coreProperties>
</file>